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A6BCE" w14:textId="77777777" w:rsidR="002D0777" w:rsidRPr="00AA5DCB" w:rsidRDefault="00000000">
      <w:pPr>
        <w:jc w:val="center"/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Omkar Sangote</w:t>
      </w:r>
      <w:r w:rsidRPr="00AA5DCB">
        <w:rPr>
          <w:rFonts w:ascii="Arial" w:hAnsi="Arial" w:cs="Arial"/>
          <w:b/>
          <w:sz w:val="24"/>
          <w:szCs w:val="24"/>
        </w:rPr>
        <w:br/>
      </w:r>
      <w:r w:rsidRPr="00AA5DCB">
        <w:rPr>
          <w:rFonts w:ascii="Arial" w:hAnsi="Arial" w:cs="Arial"/>
          <w:sz w:val="24"/>
          <w:szCs w:val="24"/>
        </w:rPr>
        <w:t>Bengaluru, Karnataka | +91-9513083542 | omkar.sangote@gmail.com</w:t>
      </w:r>
    </w:p>
    <w:p w14:paraId="79F696EC" w14:textId="77777777" w:rsidR="002D0777" w:rsidRPr="00AA5DCB" w:rsidRDefault="00000000">
      <w:pPr>
        <w:spacing w:after="80"/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Summary</w:t>
      </w:r>
    </w:p>
    <w:p w14:paraId="0408DAD1" w14:textId="3009F026" w:rsidR="002D0777" w:rsidRPr="00AA5DCB" w:rsidRDefault="00000000">
      <w:pPr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sz w:val="24"/>
          <w:szCs w:val="24"/>
        </w:rPr>
        <w:t xml:space="preserve">Results-driven Software Engineer with </w:t>
      </w:r>
      <w:r w:rsidR="00D444BE" w:rsidRPr="00AA5DCB">
        <w:rPr>
          <w:rFonts w:ascii="Arial" w:hAnsi="Arial" w:cs="Arial"/>
          <w:sz w:val="24"/>
          <w:szCs w:val="24"/>
        </w:rPr>
        <w:t>3</w:t>
      </w:r>
      <w:r w:rsidRPr="00AA5DCB">
        <w:rPr>
          <w:rFonts w:ascii="Arial" w:hAnsi="Arial" w:cs="Arial"/>
          <w:sz w:val="24"/>
          <w:szCs w:val="24"/>
        </w:rPr>
        <w:t xml:space="preserve"> years of experience in development and testing. Expertise in Go, C/C++, network protocols (TCP/IP, SMTP), and CI/CD systems. Proven success in platform migration, vulnerability resolution, and cross-functional collaboration.</w:t>
      </w:r>
    </w:p>
    <w:p w14:paraId="62BF39CC" w14:textId="77777777" w:rsidR="002D0777" w:rsidRPr="00AA5DCB" w:rsidRDefault="00000000">
      <w:pPr>
        <w:spacing w:after="80"/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Skills</w:t>
      </w:r>
    </w:p>
    <w:p w14:paraId="5D1937F3" w14:textId="6A4D313B" w:rsidR="002D0777" w:rsidRPr="00AA5DCB" w:rsidRDefault="00000000">
      <w:pPr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sz w:val="24"/>
          <w:szCs w:val="24"/>
        </w:rPr>
        <w:t>Languages: Go, C, C++, Perl, Shell</w:t>
      </w:r>
      <w:r w:rsidRPr="00AA5DCB">
        <w:rPr>
          <w:rFonts w:ascii="Arial" w:hAnsi="Arial" w:cs="Arial"/>
          <w:sz w:val="24"/>
          <w:szCs w:val="24"/>
        </w:rPr>
        <w:br/>
        <w:t>OS: Linux (Ubuntu, CentOS)</w:t>
      </w:r>
      <w:r w:rsidRPr="00AA5DCB">
        <w:rPr>
          <w:rFonts w:ascii="Arial" w:hAnsi="Arial" w:cs="Arial"/>
          <w:sz w:val="24"/>
          <w:szCs w:val="24"/>
        </w:rPr>
        <w:br/>
        <w:t>Networking: TCP/IP, SMTP</w:t>
      </w:r>
      <w:r w:rsidRPr="00AA5DCB">
        <w:rPr>
          <w:rFonts w:ascii="Arial" w:hAnsi="Arial" w:cs="Arial"/>
          <w:sz w:val="24"/>
          <w:szCs w:val="24"/>
        </w:rPr>
        <w:br/>
        <w:t>Others: Manual Testing, Debugging, Problem Solving, Project Management</w:t>
      </w:r>
    </w:p>
    <w:p w14:paraId="2B84543F" w14:textId="77777777" w:rsidR="002D0777" w:rsidRPr="00AA5DCB" w:rsidRDefault="00000000">
      <w:pPr>
        <w:spacing w:after="80"/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Experience</w:t>
      </w:r>
    </w:p>
    <w:p w14:paraId="0EA0CF1B" w14:textId="77777777" w:rsidR="002D0777" w:rsidRPr="00AA5DCB" w:rsidRDefault="00000000">
      <w:pPr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Software Engineer – Barracuda Networks, Bengaluru</w:t>
      </w:r>
      <w:r w:rsidRPr="00AA5DCB">
        <w:rPr>
          <w:rFonts w:ascii="Arial" w:hAnsi="Arial" w:cs="Arial"/>
          <w:b/>
          <w:sz w:val="24"/>
          <w:szCs w:val="24"/>
        </w:rPr>
        <w:br/>
        <w:t>Sep 2022 – Present</w:t>
      </w:r>
    </w:p>
    <w:p w14:paraId="4A35E698" w14:textId="08833BC0" w:rsidR="002D0777" w:rsidRPr="00AA5DCB" w:rsidRDefault="00000000">
      <w:pPr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sz w:val="24"/>
          <w:szCs w:val="24"/>
        </w:rPr>
        <w:t>- Built CI/CD frameworks from scratch for firmware deployment.</w:t>
      </w:r>
      <w:r w:rsidRPr="00AA5DCB">
        <w:rPr>
          <w:rFonts w:ascii="Arial" w:hAnsi="Arial" w:cs="Arial"/>
          <w:sz w:val="24"/>
          <w:szCs w:val="24"/>
        </w:rPr>
        <w:br/>
        <w:t>- Migrated Email Security firmware to Go, enhancing performance and security.</w:t>
      </w:r>
      <w:r w:rsidRPr="00AA5DCB">
        <w:rPr>
          <w:rFonts w:ascii="Arial" w:hAnsi="Arial" w:cs="Arial"/>
          <w:sz w:val="24"/>
          <w:szCs w:val="24"/>
        </w:rPr>
        <w:br/>
        <w:t>- Resolved critical codebase vulnerabilities and escalations.</w:t>
      </w:r>
      <w:r w:rsidRPr="00AA5DCB">
        <w:rPr>
          <w:rFonts w:ascii="Arial" w:hAnsi="Arial" w:cs="Arial"/>
          <w:sz w:val="24"/>
          <w:szCs w:val="24"/>
        </w:rPr>
        <w:br/>
        <w:t>- Led hardware platform migration (Platform-2 to Platform-5, 7 variants).</w:t>
      </w:r>
      <w:r w:rsidRPr="00AA5DCB">
        <w:rPr>
          <w:rFonts w:ascii="Arial" w:hAnsi="Arial" w:cs="Arial"/>
          <w:sz w:val="24"/>
          <w:szCs w:val="24"/>
        </w:rPr>
        <w:br/>
        <w:t>- Improved reliability by analyzing network protocol issues (TCP/IP, SMTP).</w:t>
      </w:r>
    </w:p>
    <w:p w14:paraId="10DC405F" w14:textId="77777777" w:rsidR="002D0777" w:rsidRPr="00AA5DCB" w:rsidRDefault="00000000">
      <w:pPr>
        <w:spacing w:after="80"/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Projects</w:t>
      </w:r>
    </w:p>
    <w:p w14:paraId="6C9E263F" w14:textId="42319538" w:rsidR="002D0777" w:rsidRPr="00AA5DCB" w:rsidRDefault="00000000">
      <w:pPr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sz w:val="24"/>
          <w:szCs w:val="24"/>
        </w:rPr>
        <w:t xml:space="preserve">- </w:t>
      </w:r>
      <w:r w:rsidRPr="00FA4955">
        <w:rPr>
          <w:rFonts w:ascii="Arial" w:hAnsi="Arial" w:cs="Arial"/>
          <w:b/>
          <w:bCs/>
          <w:sz w:val="24"/>
          <w:szCs w:val="24"/>
        </w:rPr>
        <w:t>Email Security Gateway</w:t>
      </w:r>
      <w:r w:rsidRPr="00AA5DCB">
        <w:rPr>
          <w:rFonts w:ascii="Arial" w:hAnsi="Arial" w:cs="Arial"/>
          <w:sz w:val="24"/>
          <w:szCs w:val="24"/>
        </w:rPr>
        <w:t>: Backend enhancements, CI/CD, Golang migration,</w:t>
      </w:r>
      <w:r w:rsidR="00565D45">
        <w:rPr>
          <w:rFonts w:ascii="Arial" w:hAnsi="Arial" w:cs="Arial"/>
          <w:sz w:val="24"/>
          <w:szCs w:val="24"/>
        </w:rPr>
        <w:t xml:space="preserve"> platform migration</w:t>
      </w:r>
      <w:r w:rsidRPr="00AA5DCB">
        <w:rPr>
          <w:rFonts w:ascii="Arial" w:hAnsi="Arial" w:cs="Arial"/>
          <w:sz w:val="24"/>
          <w:szCs w:val="24"/>
        </w:rPr>
        <w:t xml:space="preserve"> and security fixes.</w:t>
      </w:r>
      <w:r w:rsidRPr="00AA5DCB">
        <w:rPr>
          <w:rFonts w:ascii="Arial" w:hAnsi="Arial" w:cs="Arial"/>
          <w:sz w:val="24"/>
          <w:szCs w:val="24"/>
        </w:rPr>
        <w:br/>
        <w:t xml:space="preserve">- </w:t>
      </w:r>
      <w:r w:rsidRPr="00FA4955">
        <w:rPr>
          <w:rFonts w:ascii="Arial" w:hAnsi="Arial" w:cs="Arial"/>
          <w:b/>
          <w:bCs/>
          <w:sz w:val="24"/>
          <w:szCs w:val="24"/>
        </w:rPr>
        <w:t>Appliance Management Platform</w:t>
      </w:r>
      <w:r w:rsidRPr="00AA5DCB">
        <w:rPr>
          <w:rFonts w:ascii="Arial" w:hAnsi="Arial" w:cs="Arial"/>
          <w:sz w:val="24"/>
          <w:szCs w:val="24"/>
        </w:rPr>
        <w:t>: Centralized Barracuda product management with chatbot-based log analysis.</w:t>
      </w:r>
      <w:r w:rsidRPr="00AA5DCB">
        <w:rPr>
          <w:rFonts w:ascii="Arial" w:hAnsi="Arial" w:cs="Arial"/>
          <w:sz w:val="24"/>
          <w:szCs w:val="24"/>
        </w:rPr>
        <w:br/>
        <w:t xml:space="preserve">- </w:t>
      </w:r>
      <w:r w:rsidRPr="00FA4955">
        <w:rPr>
          <w:rFonts w:ascii="Arial" w:hAnsi="Arial" w:cs="Arial"/>
          <w:b/>
          <w:bCs/>
          <w:sz w:val="24"/>
          <w:szCs w:val="24"/>
        </w:rPr>
        <w:t>Cloud Health Monitoring</w:t>
      </w:r>
      <w:r w:rsidRPr="00AA5DCB">
        <w:rPr>
          <w:rFonts w:ascii="Arial" w:hAnsi="Arial" w:cs="Arial"/>
          <w:sz w:val="24"/>
          <w:szCs w:val="24"/>
        </w:rPr>
        <w:t>: Monitored cloud resources and provided health insights.</w:t>
      </w:r>
    </w:p>
    <w:p w14:paraId="0A2E1F66" w14:textId="77777777" w:rsidR="002D0777" w:rsidRPr="00AA5DCB" w:rsidRDefault="00000000">
      <w:pPr>
        <w:spacing w:after="80"/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Achievements</w:t>
      </w:r>
    </w:p>
    <w:p w14:paraId="26773DBC" w14:textId="77777777" w:rsidR="002D0777" w:rsidRPr="00AA5DCB" w:rsidRDefault="00000000">
      <w:pPr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sz w:val="24"/>
          <w:szCs w:val="24"/>
        </w:rPr>
        <w:t>- 4× Employee of the Month – Barracuda</w:t>
      </w:r>
      <w:r w:rsidRPr="00AA5DCB">
        <w:rPr>
          <w:rFonts w:ascii="Arial" w:hAnsi="Arial" w:cs="Arial"/>
          <w:sz w:val="24"/>
          <w:szCs w:val="24"/>
        </w:rPr>
        <w:br/>
        <w:t>- Promoted to Software Engineer</w:t>
      </w:r>
      <w:r w:rsidRPr="00AA5DCB">
        <w:rPr>
          <w:rFonts w:ascii="Arial" w:hAnsi="Arial" w:cs="Arial"/>
          <w:sz w:val="24"/>
          <w:szCs w:val="24"/>
        </w:rPr>
        <w:br/>
        <w:t>- Runner-up – Barracuda Hackathon</w:t>
      </w:r>
      <w:r w:rsidRPr="00AA5DCB">
        <w:rPr>
          <w:rFonts w:ascii="Arial" w:hAnsi="Arial" w:cs="Arial"/>
          <w:sz w:val="24"/>
          <w:szCs w:val="24"/>
        </w:rPr>
        <w:br/>
        <w:t>- Speaker – Cybersecurity Centre of Excellence Inauguration, BEC</w:t>
      </w:r>
    </w:p>
    <w:p w14:paraId="4788192F" w14:textId="27E44281" w:rsidR="002D0777" w:rsidRPr="00AA5DCB" w:rsidRDefault="00000000">
      <w:pPr>
        <w:spacing w:after="80"/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b/>
          <w:sz w:val="24"/>
          <w:szCs w:val="24"/>
        </w:rPr>
        <w:t>Education</w:t>
      </w:r>
    </w:p>
    <w:p w14:paraId="4B3AE947" w14:textId="77777777" w:rsidR="002D0777" w:rsidRPr="00AA5DCB" w:rsidRDefault="00000000">
      <w:pPr>
        <w:rPr>
          <w:rFonts w:ascii="Arial" w:hAnsi="Arial" w:cs="Arial"/>
          <w:sz w:val="24"/>
          <w:szCs w:val="24"/>
        </w:rPr>
      </w:pPr>
      <w:r w:rsidRPr="00AA5DCB">
        <w:rPr>
          <w:rFonts w:ascii="Arial" w:hAnsi="Arial" w:cs="Arial"/>
          <w:sz w:val="24"/>
          <w:szCs w:val="24"/>
        </w:rPr>
        <w:t>B.E. in Electronics &amp; Communication</w:t>
      </w:r>
      <w:r w:rsidRPr="00AA5DCB">
        <w:rPr>
          <w:rFonts w:ascii="Arial" w:hAnsi="Arial" w:cs="Arial"/>
          <w:sz w:val="24"/>
          <w:szCs w:val="24"/>
        </w:rPr>
        <w:br/>
        <w:t>Basaveshwar Engineering College, Bagalkot – Aug 2022</w:t>
      </w:r>
    </w:p>
    <w:sectPr w:rsidR="002D0777" w:rsidRPr="00AA5D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2853425">
    <w:abstractNumId w:val="8"/>
  </w:num>
  <w:num w:numId="2" w16cid:durableId="1821847443">
    <w:abstractNumId w:val="6"/>
  </w:num>
  <w:num w:numId="3" w16cid:durableId="706104036">
    <w:abstractNumId w:val="5"/>
  </w:num>
  <w:num w:numId="4" w16cid:durableId="751512067">
    <w:abstractNumId w:val="4"/>
  </w:num>
  <w:num w:numId="5" w16cid:durableId="937518461">
    <w:abstractNumId w:val="7"/>
  </w:num>
  <w:num w:numId="6" w16cid:durableId="1315840134">
    <w:abstractNumId w:val="3"/>
  </w:num>
  <w:num w:numId="7" w16cid:durableId="580988812">
    <w:abstractNumId w:val="2"/>
  </w:num>
  <w:num w:numId="8" w16cid:durableId="644628508">
    <w:abstractNumId w:val="1"/>
  </w:num>
  <w:num w:numId="9" w16cid:durableId="955408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16"/>
    <w:rsid w:val="00034616"/>
    <w:rsid w:val="0006063C"/>
    <w:rsid w:val="0015074B"/>
    <w:rsid w:val="0029639D"/>
    <w:rsid w:val="002D0777"/>
    <w:rsid w:val="00326F90"/>
    <w:rsid w:val="00353EFF"/>
    <w:rsid w:val="00565D45"/>
    <w:rsid w:val="006220E9"/>
    <w:rsid w:val="009C2875"/>
    <w:rsid w:val="00AA1D8D"/>
    <w:rsid w:val="00AA5DCB"/>
    <w:rsid w:val="00AB2D0B"/>
    <w:rsid w:val="00B47730"/>
    <w:rsid w:val="00CB0664"/>
    <w:rsid w:val="00CD4CE2"/>
    <w:rsid w:val="00D444BE"/>
    <w:rsid w:val="00DF7ECE"/>
    <w:rsid w:val="00FA4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CCB8D2"/>
  <w14:defaultImageDpi w14:val="300"/>
  <w15:docId w15:val="{9DDE462D-0D2D-0846-B349-06C07FDF6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e85047e-59e6-4f82-a51d-4a73636cd9cf}" enabled="1" method="Standard" siteId="{b893e0b8-2743-4fa7-81eb-0155a90603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Omkar Sangote</cp:lastModifiedBy>
  <cp:revision>12</cp:revision>
  <dcterms:created xsi:type="dcterms:W3CDTF">2013-12-23T23:15:00Z</dcterms:created>
  <dcterms:modified xsi:type="dcterms:W3CDTF">2025-07-20T07:13:00Z</dcterms:modified>
  <cp:category/>
</cp:coreProperties>
</file>